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76B5E"/>
          <w:sz w:val="44"/>
        </w:rPr>
        <w:t>“เรียกวิน ไปทันสอบ”</w:t>
      </w:r>
    </w:p>
    <w:p>
      <w:pPr>
        <w:spacing w:after="200"/>
        <w:jc w:val="center"/>
      </w:pPr>
      <w:r>
        <w:rPr>
          <w:b w:val="0"/>
          <w:i w:val="0"/>
          <w:sz w:val="24"/>
        </w:rPr>
        <w:t>บทละครคลิปสาธิตการใช้งาน KUVIN · ความยาวประมาณ 1 นาที</w:t>
      </w:r>
    </w:p>
    <w:p>
      <w:pPr>
        <w:spacing w:after="40"/>
      </w:pPr>
      <w:r>
        <w:rPr>
          <w:b/>
          <w:i w:val="0"/>
          <w:color w:val="176B5E"/>
          <w:sz w:val="26"/>
        </w:rPr>
        <w:t>ตัวละคร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นิสิตปี 2 ผู้โดยสาร ตื่นสายในวันสอบ ต้องรีบไปคณะ</w:t>
      </w:r>
    </w:p>
    <w:p>
      <w:pPr>
        <w:spacing w:after="60"/>
        <w:ind w:left="283"/>
      </w:pPr>
      <w:r>
        <w:rPr>
          <w:b/>
        </w:rPr>
        <w:t xml:space="preserve">ต้น: </w:t>
      </w:r>
      <w:r>
        <w:t>นิสิตปี 3 ขับวินในช่วงว่างหลังเลิกเรียน หาค่าขนม สมัครเป็นผู้ขับขี่ใน KUVIN ด้วยรหัสนิสิต สวมหมวกกันน็อก (และเสื้อกั๊กวินถ้ามี)</w:t>
      </w:r>
    </w:p>
    <w:p>
      <w:pPr>
        <w:spacing w:after="160"/>
      </w:pPr>
      <w:r>
        <w:rPr>
          <w:b w:val="0"/>
          <w:i w:val="0"/>
          <w:sz w:val="22"/>
        </w:rPr>
        <w:t>อุปกรณ์: มอเตอร์ไซค์ 1 คัน หมวกกันน็อก 2 ใบ มือถือ 2 เครื่อง (มิ้นท์และต้น) ที่ล็อกอินแอป KUVIN ไว้แล้ว เงินสด 20 บาท กระเป๋าหรือชีทเรียน</w:t>
      </w:r>
    </w:p>
    <w:p>
      <w:pPr>
        <w:spacing w:after="0"/>
      </w:pPr>
      <w:r>
        <w:rPr>
          <w:b/>
          <w:i w:val="0"/>
          <w:color w:val="176B5E"/>
          <w:sz w:val="28"/>
        </w:rPr>
        <w:t>ฉากที่ 1  สายแล้ว</w:t>
      </w:r>
    </w:p>
    <w:p>
      <w:pPr>
        <w:spacing w:after="80"/>
      </w:pPr>
      <w:r>
        <w:rPr>
          <w:b w:val="0"/>
          <w:i/>
          <w:sz w:val="21"/>
        </w:rPr>
        <w:t>ถนนในมหาวิทยาลัยหน้าหอพัก · เช้า · ภาพกว้าง</w:t>
      </w:r>
    </w:p>
    <w:p>
      <w:pPr>
        <w:spacing w:after="60"/>
      </w:pPr>
      <w:r>
        <w:rPr>
          <w:b w:val="0"/>
          <w:i/>
          <w:sz w:val="22"/>
        </w:rPr>
        <w:t>(มิ้นท์ยืนข้างถนน ถือกระเป๋า มองนาฬิกาข้อมือ ท่าทางร้อนรน มองหาวินแต่ไม่มีรถผ่านมา)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โอ๊ย สายแล้ว... สอบเก้าโมงด้วย (หยิบมือถือ) เรียก KUVIN ดีกว่า</w:t>
      </w:r>
    </w:p>
    <w:p>
      <w:pPr>
        <w:spacing w:after="0"/>
      </w:pPr>
      <w:r>
        <w:rPr>
          <w:b/>
          <w:i w:val="0"/>
          <w:color w:val="176B5E"/>
          <w:sz w:val="28"/>
        </w:rPr>
        <w:t>ฉากที่ 2  เรียกวิน</w:t>
      </w:r>
    </w:p>
    <w:p>
      <w:pPr>
        <w:spacing w:after="80"/>
      </w:pPr>
      <w:r>
        <w:rPr>
          <w:b w:val="0"/>
          <w:i/>
          <w:sz w:val="21"/>
        </w:rPr>
        <w:t>เดิม · ใกล้ที่มือถือ · ตัดภาพหน้าจอแอปสลับ</w:t>
      </w:r>
    </w:p>
    <w:p>
      <w:pPr>
        <w:spacing w:after="60"/>
      </w:pPr>
      <w:r>
        <w:rPr>
          <w:b w:val="0"/>
          <w:i/>
          <w:sz w:val="22"/>
        </w:rPr>
        <w:t>(แทรกหน้าจอ: มิ้นท์เลือกปลายทาง “คณะวิทยาศาสตร์” หน้าเช็กก่อนเรียกแสดงค่าวิน 20 บาท มิ้นท์กดเรียกวิน)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ปลายทางคณะวิทย์... 20 บาท เห็นราคาก่อนเลยดีจัง กดเรียกเลย</w:t>
      </w:r>
    </w:p>
    <w:p>
      <w:pPr>
        <w:spacing w:after="0"/>
      </w:pPr>
      <w:r>
        <w:rPr>
          <w:b/>
          <w:i w:val="0"/>
          <w:color w:val="176B5E"/>
          <w:sz w:val="28"/>
        </w:rPr>
        <w:t>ฉากที่ 3  ต้นรับงาน</w:t>
      </w:r>
    </w:p>
    <w:p>
      <w:pPr>
        <w:spacing w:after="80"/>
      </w:pPr>
      <w:r>
        <w:rPr>
          <w:b w:val="0"/>
          <w:i/>
          <w:sz w:val="21"/>
        </w:rPr>
        <w:t>ข้างตึกเรียน · ต้นนั่งบนรถ ถือชีทอ่านหนังสือรอ · ภาพกลาง</w:t>
      </w:r>
    </w:p>
    <w:p>
      <w:pPr>
        <w:spacing w:after="60"/>
      </w:pPr>
      <w:r>
        <w:rPr>
          <w:b w:val="0"/>
          <w:i/>
          <w:sz w:val="22"/>
        </w:rPr>
        <w:t>(มือถือของต้นสั่น หน้าจอแสดงงานใหม่และนับถอยหลัง 15 วินาที ต้นวางชีท ยิ้ม แล้วกดรับงาน)</w:t>
      </w:r>
    </w:p>
    <w:p>
      <w:pPr>
        <w:spacing w:after="60"/>
        <w:ind w:left="283"/>
      </w:pPr>
      <w:r>
        <w:rPr>
          <w:b/>
        </w:rPr>
        <w:t xml:space="preserve">ต้น: </w:t>
      </w:r>
      <w:r>
        <w:t>อ้าว มีงานแล้ว จุดรับหน้าหอพัก ไม่ไกลเลย รับงานครับ</w:t>
      </w:r>
    </w:p>
    <w:p>
      <w:pPr>
        <w:spacing w:after="60"/>
      </w:pPr>
      <w:r>
        <w:rPr>
          <w:b w:val="0"/>
          <w:i/>
          <w:sz w:val="22"/>
        </w:rPr>
        <w:t>(ต้นสวมหมวกกันน็อก สตาร์ทรถออกไป)</w:t>
      </w:r>
    </w:p>
    <w:p>
      <w:pPr>
        <w:spacing w:after="0"/>
      </w:pPr>
      <w:r>
        <w:rPr>
          <w:b/>
          <w:i w:val="0"/>
          <w:color w:val="176B5E"/>
          <w:sz w:val="28"/>
        </w:rPr>
        <w:t>ฉากที่ 4  รถมาถึง</w:t>
      </w:r>
    </w:p>
    <w:p>
      <w:pPr>
        <w:spacing w:after="80"/>
      </w:pPr>
      <w:r>
        <w:rPr>
          <w:b w:val="0"/>
          <w:i/>
          <w:sz w:val="21"/>
        </w:rPr>
        <w:t>ถนนหน้าหอพัก · แพนตามรถ</w:t>
      </w:r>
    </w:p>
    <w:p>
      <w:pPr>
        <w:spacing w:after="60"/>
      </w:pPr>
      <w:r>
        <w:rPr>
          <w:b w:val="0"/>
          <w:i/>
          <w:sz w:val="22"/>
        </w:rPr>
        <w:t>(แทรกหน้าจอ: มิ้นท์เห็นชื่อคนขับ ทะเบียนรถ และตำแหน่งบนแผนที่ที่กำลังใกล้เข้ามา แล้วรถของต้นมาจอดตรงหน้าพอดี)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(ดูทะเบียนเทียบกับแอป) ทะเบียนตรงค่ะ</w:t>
      </w:r>
    </w:p>
    <w:p>
      <w:pPr>
        <w:spacing w:after="0"/>
      </w:pPr>
      <w:r>
        <w:rPr>
          <w:b/>
          <w:i w:val="0"/>
          <w:color w:val="176B5E"/>
          <w:sz w:val="28"/>
        </w:rPr>
        <w:t>ฉากที่ 5  ทักทาย</w:t>
      </w:r>
    </w:p>
    <w:p>
      <w:pPr>
        <w:spacing w:after="80"/>
      </w:pPr>
      <w:r>
        <w:rPr>
          <w:b w:val="0"/>
          <w:i/>
          <w:sz w:val="21"/>
        </w:rPr>
        <w:t>ข้างถนน · ภาพสองคน</w:t>
      </w:r>
    </w:p>
    <w:p>
      <w:pPr>
        <w:spacing w:after="60"/>
        <w:ind w:left="283"/>
      </w:pPr>
      <w:r>
        <w:rPr>
          <w:b/>
        </w:rPr>
        <w:t xml:space="preserve">ต้น: </w:t>
      </w:r>
      <w:r>
        <w:t>สวัสดีครับ ไปคณะวิทย์ใช่ไหมครับ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ใช่ค่ะ... เอ๊ะ พี่ต้นเป็นนิสิตเหรอคะ</w:t>
      </w:r>
    </w:p>
    <w:p>
      <w:pPr>
        <w:spacing w:after="60"/>
        <w:ind w:left="283"/>
      </w:pPr>
      <w:r>
        <w:rPr>
          <w:b/>
        </w:rPr>
        <w:t xml:space="preserve">ต้น: </w:t>
      </w:r>
      <w:r>
        <w:t>ใช่ครับ ปีสาม ขับวินช่วงว่างหลังเลิกเรียน หาค่าขนมด้วย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เท่ดีจัง ขอบคุณที่มารับไวนะคะ สายแล้วจริง ๆ</w:t>
      </w:r>
    </w:p>
    <w:p>
      <w:pPr>
        <w:spacing w:after="60"/>
        <w:ind w:left="283"/>
      </w:pPr>
      <w:r>
        <w:rPr>
          <w:b/>
        </w:rPr>
        <w:t xml:space="preserve">ต้น: </w:t>
      </w:r>
      <w:r>
        <w:t>เกาะแน่น ๆ นะครับ เดี๋ยวผมไปเส้นลัดให้</w:t>
      </w:r>
    </w:p>
    <w:p>
      <w:pPr>
        <w:spacing w:after="60"/>
      </w:pPr>
      <w:r>
        <w:rPr>
          <w:b w:val="0"/>
          <w:i/>
          <w:sz w:val="22"/>
        </w:rPr>
        <w:t>(มิ้นท์สวมหมวกกันน็อก ขึ้นซ้อนท้าย)</w:t>
      </w:r>
    </w:p>
    <w:p>
      <w:pPr>
        <w:spacing w:after="0"/>
      </w:pPr>
      <w:r>
        <w:rPr>
          <w:b/>
          <w:i w:val="0"/>
          <w:color w:val="176B5E"/>
          <w:sz w:val="28"/>
        </w:rPr>
        <w:t>ฉากที่ 6  ระหว่างทาง</w:t>
      </w:r>
    </w:p>
    <w:p>
      <w:pPr>
        <w:spacing w:after="80"/>
      </w:pPr>
      <w:r>
        <w:rPr>
          <w:b w:val="0"/>
          <w:i/>
          <w:sz w:val="21"/>
        </w:rPr>
        <w:t>ถนนในมหาวิทยาลัย · กล้องเคลื่อนขนานรถ · ขับช้า ๆ ปลอดภัย</w:t>
      </w:r>
    </w:p>
    <w:p>
      <w:pPr>
        <w:spacing w:after="60"/>
      </w:pPr>
      <w:r>
        <w:rPr>
          <w:b w:val="0"/>
          <w:i/>
          <w:sz w:val="22"/>
        </w:rPr>
        <w:t>(ภาพรถวินขับผ่านต้นไม้และตึกในมหาวิทยาลัย ดนตรีสดใส)</w:t>
      </w:r>
    </w:p>
    <w:p>
      <w:pPr>
        <w:spacing w:after="60"/>
        <w:ind w:left="283"/>
      </w:pPr>
      <w:r>
        <w:rPr>
          <w:b/>
        </w:rPr>
        <w:t xml:space="preserve">ต้น (เสียงบรรยาย): </w:t>
      </w:r>
      <w:r>
        <w:t>ขับวินเป็นรายได้เสริมของผมครับ ผมเรียกผ่านแอปก็ได้งานตามคิว ไม่ต้องแย่งลูกค้ากับใคร</w:t>
      </w:r>
    </w:p>
    <w:p>
      <w:pPr>
        <w:spacing w:after="0"/>
      </w:pPr>
      <w:r>
        <w:rPr>
          <w:b/>
          <w:i w:val="0"/>
          <w:color w:val="176B5E"/>
          <w:sz w:val="28"/>
        </w:rPr>
        <w:t>ฉากที่ 7  ถึงแล้ว</w:t>
      </w:r>
    </w:p>
    <w:p>
      <w:pPr>
        <w:spacing w:after="80"/>
      </w:pPr>
      <w:r>
        <w:rPr>
          <w:b w:val="0"/>
          <w:i/>
          <w:sz w:val="21"/>
        </w:rPr>
        <w:t>หน้าคณะวิทยาศาสตร์ · ภาพสองคน</w:t>
      </w:r>
    </w:p>
    <w:p>
      <w:pPr>
        <w:spacing w:after="60"/>
      </w:pPr>
      <w:r>
        <w:rPr>
          <w:b w:val="0"/>
          <w:i/>
          <w:sz w:val="22"/>
        </w:rPr>
        <w:t>(มิ้นท์ลงจากรถ ถอดหมวก ยื่นเงินสด 20 บาท)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ถึงแล้วค่ะ นี่ค่ะ ยี่สิบบาท</w:t>
      </w:r>
    </w:p>
    <w:p>
      <w:pPr>
        <w:spacing w:after="60"/>
        <w:ind w:left="283"/>
      </w:pPr>
      <w:r>
        <w:rPr>
          <w:b/>
        </w:rPr>
        <w:t xml:space="preserve">ต้น: </w:t>
      </w:r>
      <w:r>
        <w:t>ขอบคุณครับ ขอให้สอบผ่านนะครับ</w:t>
      </w:r>
    </w:p>
    <w:p>
      <w:pPr>
        <w:spacing w:after="60"/>
      </w:pPr>
      <w:r>
        <w:rPr>
          <w:b w:val="0"/>
          <w:i/>
          <w:sz w:val="22"/>
        </w:rPr>
        <w:t>(แทรกหน้าจอ: ต้นกด “จบการเดินทาง” และ “ยืนยันได้รับเงินแล้ว” จากนั้นแทรกหน้าจอมิ้นท์ให้ดาว 5 ดวง)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ให้ห้าดาวเลยค่ะ</w:t>
      </w:r>
    </w:p>
    <w:p>
      <w:pPr>
        <w:spacing w:after="0"/>
      </w:pPr>
      <w:r>
        <w:rPr>
          <w:b/>
          <w:i w:val="0"/>
          <w:color w:val="176B5E"/>
          <w:sz w:val="28"/>
        </w:rPr>
        <w:t>ฉากที่ 8  ปิดเรื่อง</w:t>
      </w:r>
    </w:p>
    <w:p>
      <w:pPr>
        <w:spacing w:after="80"/>
      </w:pPr>
      <w:r>
        <w:rPr>
          <w:b w:val="0"/>
          <w:i/>
          <w:sz w:val="21"/>
        </w:rPr>
        <w:t>หน้าคณะ · ภาพสองคน แล้วตัดเป็นการ์ดปิด</w:t>
      </w:r>
    </w:p>
    <w:p>
      <w:pPr>
        <w:spacing w:after="60"/>
        <w:ind w:left="283"/>
      </w:pPr>
      <w:r>
        <w:rPr>
          <w:b/>
        </w:rPr>
        <w:t xml:space="preserve">มิ้นท์: </w:t>
      </w:r>
      <w:r>
        <w:t>(โบกมือ) ทันสอบแล้ว! ขอบคุณนะคะพี่ต้น</w:t>
      </w:r>
    </w:p>
    <w:p>
      <w:pPr>
        <w:spacing w:after="60"/>
        <w:ind w:left="283"/>
      </w:pPr>
      <w:r>
        <w:rPr>
          <w:b/>
        </w:rPr>
        <w:t xml:space="preserve">ต้น: </w:t>
      </w:r>
      <w:r>
        <w:t>(ยิ้ม พยักหน้า) KUVIN เรียกวินง่าย ๆ ในมหาวิทยาลัยครับ</w:t>
      </w:r>
    </w:p>
    <w:p>
      <w:pPr>
        <w:spacing w:after="60"/>
      </w:pPr>
      <w:r>
        <w:rPr>
          <w:b w:val="0"/>
          <w:i/>
          <w:sz w:val="22"/>
        </w:rPr>
        <w:t>(ต้นขี่รถออกไป มิ้นท์ยิ้มวิ่งเข้าตึก ตัดเป็นโลโก้ KUVIN พร้อมข้อความ “เรียกวิน ไปทันสอบ” และ kuvinn.tech)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  <w:color w:val="176B5E"/>
          <w:sz w:val="26"/>
        </w:rPr>
        <w:t>หมายเหตุสำหรับการถ่าย</w:t>
      </w:r>
    </w:p>
    <w:p>
      <w:pPr>
        <w:spacing w:after="60"/>
      </w:pPr>
      <w:r>
        <w:rPr>
          <w:b w:val="0"/>
          <w:i w:val="0"/>
          <w:sz w:val="22"/>
        </w:rPr>
        <w:t>• ผู้แสดงเป็นต้นควรเป็นนิสิตที่ขับรถเป็น มีใบขับขี่ และยินยอมให้ถ่าย หากใช้วินจริงให้ขออนุญาตก่อน ทุกคนที่ซ้อนต้องสวมหมวกกันน็อก และถ่ายตอนรถช้าเท่านั้น</w:t>
      </w:r>
    </w:p>
    <w:p>
      <w:pPr>
        <w:spacing w:after="60"/>
      </w:pPr>
      <w:r>
        <w:rPr>
          <w:b w:val="0"/>
          <w:i w:val="0"/>
          <w:sz w:val="22"/>
        </w:rPr>
        <w:t>• ฉากที่มีหน้าจอแอปให้บันทึกหน้าจอจากมือถือจริง 2 เครื่อง (มิ้นท์และต้น) ด้วยบัญชีทดสอบ แล้วนำมาแทรกตามฉากที่ 2, 3, 4 และ 7</w:t>
      </w:r>
    </w:p>
    <w:p>
      <w:pPr>
        <w:spacing w:after="60"/>
      </w:pPr>
      <w:r>
        <w:rPr>
          <w:b w:val="0"/>
          <w:i w:val="0"/>
          <w:sz w:val="22"/>
        </w:rPr>
        <w:t>• ถ้าประโยคไหนยาวไป ปรับคำพูดให้เป็นธรรมชาติตามถนัดได้ เนื้อหาหลักคือ เห็นราคาก่อนเรียก คนขับรับงานตามคิว ตรวจทะเบียนก่อนขึ้นรถ จ่ายเงินสดแล้วให้คะแนน</w:t>
      </w:r>
    </w:p>
    <w:p>
      <w:pPr>
        <w:spacing w:after="60"/>
      </w:pPr>
      <w:r>
        <w:rPr>
          <w:b w:val="0"/>
          <w:i w:val="0"/>
          <w:sz w:val="22"/>
        </w:rPr>
        <w:t>• อย่าให้เห็นเบอร์โทร เลขบัญชี หรือข้อมูลส่วนตัวจริงในหน้าจอ และใช้เพลงที่ได้รับอนุญาตให้ใช้เท่านั้น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